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5D72"/>
          <w:sz w:val="60"/>
        </w:rPr>
        <w:t>ПЛЯЖНЫЙ ОББИ</w:t>
      </w:r>
    </w:p>
    <w:p>
      <w:pPr>
        <w:jc w:val="center"/>
      </w:pPr>
      <w:r>
        <w:rPr>
          <w:b/>
          <w:sz w:val="34"/>
        </w:rPr>
        <w:t>MVP: спецификация для начала разработки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5608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A9481F1-BC03-4CAB-AA64-364157D63E18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60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050"/>
          <w:sz w:val="22"/>
        </w:rPr>
        <w:t>Семейный проект Roblox · жанр: Obby · платформа: Roblox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Концепция утверждена, можно начинать серый прототип</w:t>
            </w:r>
          </w:p>
        </w:tc>
      </w:tr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Объем MVP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 игровые сцены + финальная пальма</w:t>
            </w:r>
          </w:p>
        </w:tc>
      </w:tr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Главные системы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Чекпоинты, опасности, монеты, таймер, результаты</w:t>
            </w:r>
          </w:p>
        </w:tc>
      </w:tr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Отложено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SUP и молнии, кокосовый пляж, спираль, зыбучий песок</w:t>
            </w:r>
          </w:p>
        </w:tc>
      </w:tr>
    </w:tbl>
    <w:p>
      <w:r>
        <w:br w:type="page"/>
      </w:r>
    </w:p>
    <w:p>
      <w:pPr>
        <w:pStyle w:val="Heading1"/>
      </w:pPr>
      <w:r>
        <w:t>1. Цель продукта</w:t>
      </w:r>
    </w:p>
    <w:p>
      <w:r>
        <w:rPr>
          <w:b/>
        </w:rPr>
        <w:t>Пляжный Обби</w:t>
      </w:r>
      <w:r>
        <w:t xml:space="preserve"> — короткое семейное приключение в Roblox, где игрок проходит последовательность пляжных препятствий, собирает необязательные монеты и старается улучшить итоговое время.</w:t>
      </w:r>
    </w:p>
    <w:p>
      <w:pPr>
        <w:pStyle w:val="ListBullet"/>
      </w:pPr>
      <w:r>
        <w:t>Целевая длительность первого прохождения MVP: 3–6 минут.</w:t>
      </w:r>
    </w:p>
    <w:p>
      <w:pPr>
        <w:pStyle w:val="ListBullet"/>
      </w:pPr>
      <w:r>
        <w:t>Целевая аудитория: дети и семейные игроки; управление должно быть удобно на телефоне, планшете и ПК.</w:t>
      </w:r>
    </w:p>
    <w:p>
      <w:pPr>
        <w:pStyle w:val="ListBullet"/>
      </w:pPr>
      <w:r>
        <w:t>Основной мотив повторного прохождения: улучшить время и собрать больше монет.</w:t>
      </w:r>
    </w:p>
    <w:p>
      <w:pPr>
        <w:pStyle w:val="ListBullet"/>
      </w:pPr>
      <w:r>
        <w:t>Визуальный тон: яркий, доброжелательный, немного наивный, основанный на детских рисунках.</w:t>
      </w:r>
    </w:p>
    <w:p>
      <w:pPr>
        <w:pStyle w:val="Heading1"/>
      </w:pPr>
      <w:r>
        <w:t>2. Границы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Входит в MVP</w:t>
            </w:r>
          </w:p>
        </w:tc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Не входит в MVP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• Стартовая зона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• SUP-доски и молнии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• Сцена 1: горячий пляж и лежаки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• Пляж с падающими кокосами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• Сцена 2: переход по кругам и акулы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• Бегающие человечки на кокосовом пляже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• Сцена 3: остров с вращающимися лазерами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• Спиральная воронка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• Финал: большая пальма с круговой лестницей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• Зыбучий песок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• Чекпоинт в начале каждой сцены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• Бросание предметов и инвентарь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• Таймер всего прохождения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• Магазин и платные покупки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• Необязательные монеты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• Питомцы, косметика и прокачка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• Итоговый экран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• Сюжетные диалоги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• Таблица результатов по времени и монетам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• Сложная анимация персонажа</w:t>
            </w:r>
          </w:p>
        </w:tc>
      </w:tr>
    </w:tbl>
    <w:p>
      <w:pPr>
        <w:pStyle w:val="Heading1"/>
      </w:pPr>
      <w:r>
        <w:t>3. Утвержденные игровые правила</w:t>
      </w:r>
    </w:p>
    <w:p>
      <w:pPr>
        <w:pStyle w:val="ListNumber"/>
      </w:pPr>
      <w:r>
        <w:t>Монеты необязательны. Игру можно закончить с любым количеством монет.</w:t>
      </w:r>
    </w:p>
    <w:p>
      <w:pPr>
        <w:pStyle w:val="ListNumber"/>
      </w:pPr>
      <w:r>
        <w:t>В начале каждой сцены активируется отдельный чекпоинт.</w:t>
      </w:r>
    </w:p>
    <w:p>
      <w:pPr>
        <w:pStyle w:val="ListNumber"/>
      </w:pPr>
      <w:r>
        <w:t>Контакт с опасностью или запрещенной поверхностью приводит к смерти персонажа и возврату на текущий чекпоинт.</w:t>
      </w:r>
    </w:p>
    <w:p>
      <w:pPr>
        <w:pStyle w:val="ListNumber"/>
      </w:pPr>
      <w:r>
        <w:t>Таймер начинается при старте забега, не останавливается и не сбрасывается после смерти.</w:t>
      </w:r>
    </w:p>
    <w:p>
      <w:pPr>
        <w:pStyle w:val="ListNumber"/>
      </w:pPr>
      <w:r>
        <w:t>Финиш фиксируется только один раз — при достижении вершины финальной пальмы.</w:t>
      </w:r>
    </w:p>
    <w:p>
      <w:pPr>
        <w:pStyle w:val="ListNumber"/>
      </w:pPr>
      <w:r>
        <w:t>После финиша результат сохраняется: итоговое время и количество монет за завершенный забег.</w:t>
      </w:r>
    </w:p>
    <w:p>
      <w:pPr>
        <w:pStyle w:val="Heading1"/>
      </w:pPr>
      <w:r>
        <w:t>4. Игровой поток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27184"/>
          </w:tcPr>
          <w:p>
            <w:r/>
            <w:r>
              <w:rPr>
                <w:b/>
                <w:color w:val="FFFFFF"/>
                <w:sz w:val="16"/>
              </w:rPr>
              <w:t>Старт</w:t>
            </w:r>
          </w:p>
        </w:tc>
        <w:tc>
          <w:tcPr>
            <w:tcW w:type="dxa" w:w="2045"/>
            <w:vAlign w:val="center"/>
            <w:shd w:fill="1A788A"/>
          </w:tcPr>
          <w:p>
            <w:r/>
            <w:r>
              <w:rPr>
                <w:b/>
                <w:color w:val="FFFFFF"/>
                <w:sz w:val="16"/>
              </w:rPr>
              <w:t>Горячий пляж</w:t>
            </w:r>
          </w:p>
        </w:tc>
        <w:tc>
          <w:tcPr>
            <w:tcW w:type="dxa" w:w="2045"/>
            <w:vAlign w:val="center"/>
            <w:shd w:fill="1A788A"/>
          </w:tcPr>
          <w:p>
            <w:r/>
            <w:r>
              <w:rPr>
                <w:b/>
                <w:color w:val="FFFFFF"/>
                <w:sz w:val="16"/>
              </w:rPr>
              <w:t>Круги и акулы</w:t>
            </w:r>
          </w:p>
        </w:tc>
        <w:tc>
          <w:tcPr>
            <w:tcW w:type="dxa" w:w="2045"/>
            <w:vAlign w:val="center"/>
            <w:shd w:fill="1A788A"/>
          </w:tcPr>
          <w:p>
            <w:r/>
            <w:r>
              <w:rPr>
                <w:b/>
                <w:color w:val="FFFFFF"/>
                <w:sz w:val="16"/>
              </w:rPr>
              <w:t>Лазерный остров</w:t>
            </w:r>
          </w:p>
        </w:tc>
        <w:tc>
          <w:tcPr>
            <w:tcW w:type="dxa" w:w="2045"/>
            <w:vAlign w:val="center"/>
            <w:shd w:fill="127184"/>
          </w:tcPr>
          <w:p>
            <w:r/>
            <w:r>
              <w:rPr>
                <w:b/>
                <w:color w:val="FFFFFF"/>
                <w:sz w:val="16"/>
              </w:rPr>
              <w:t>Пальма-финиш</w:t>
            </w:r>
          </w:p>
        </w:tc>
      </w:tr>
    </w:tbl>
    <w:p>
      <w:pPr>
        <w:spacing w:after="120"/>
      </w:pPr>
      <w:r>
        <w:t>Прохождение линейное. Игрок не выбирает уровни и не может пропустить сцену. Каждый переход визуально показывает следующую цель.</w:t>
      </w:r>
    </w:p>
    <w:p>
      <w:pPr>
        <w:pStyle w:val="Heading1"/>
      </w:pPr>
      <w:r>
        <w:t>5. Спецификация сцен</w:t>
      </w:r>
    </w:p>
    <w:p>
      <w:pPr>
        <w:pStyle w:val="Heading2"/>
      </w:pPr>
      <w:r>
        <w:t>5.1. Стартовая зона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Цель игрока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Понять направление движения и запустить забег.</w:t>
            </w:r>
          </w:p>
        </w:tc>
      </w:tr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Геометрия и маршрут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Небольшой безопасный участок пляжа перед первой сценой. Видны море, лес и первая линия лежаков.</w:t>
            </w:r>
          </w:p>
        </w:tc>
      </w:tr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Опасности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Нет.</w:t>
            </w:r>
          </w:p>
        </w:tc>
      </w:tr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Монеты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Можно разместить 1 демонстрационную монету, но она не обязательна.</w:t>
            </w:r>
          </w:p>
        </w:tc>
      </w:tr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Чекпоинт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Стартовая точка персонажа. Таймер запускается после пересечения стартовой линии.</w:t>
            </w:r>
          </w:p>
        </w:tc>
      </w:tr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Критерий завершения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Игрок пересекает стартовую линию; таймер отображается и начинает отсчет.</w:t>
            </w:r>
          </w:p>
        </w:tc>
      </w:tr>
    </w:tbl>
    <w:p>
      <w:pPr>
        <w:pStyle w:val="Heading2"/>
      </w:pPr>
      <w:r>
        <w:t>5.2. Сцена 1 — горячий пляж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Цель игрока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Пересечь пляж, прыгая по лежакам, не касаясь песка.</w:t>
            </w:r>
          </w:p>
        </w:tc>
      </w:tr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Геометрия и маршрут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Линейная цепочка лежаков и безопасных предметов. С одной стороны море, с другой лес. Длина должна позволять пройти сцену примерно за 30–45 секунд новичку.</w:t>
            </w:r>
          </w:p>
        </w:tc>
      </w:tr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Опасности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Горячий песок убивает при касании. Простые человечки «палка-палка-огуречик» движутся по заранее заданным линиям и убивают/сбрасывают при контакте.</w:t>
            </w:r>
          </w:p>
        </w:tc>
      </w:tr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Монеты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3–5 монет над безопасным маршрутом; хотя бы одна может требовать более рискованного прыжка.</w:t>
            </w:r>
          </w:p>
        </w:tc>
      </w:tr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Чекпоинт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Перед первым лежаком.</w:t>
            </w:r>
          </w:p>
        </w:tc>
      </w:tr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Критерий завершения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Игрок достигает безопасной площадки у воды и активирует чекпоинт сцены 2.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5730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0886FEC-887C-4AE1-8D16-F477D0156208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73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эскиз команды</w:t>
      </w:r>
    </w:p>
    <w:p>
      <w:pPr>
        <w:pStyle w:val="Heading2"/>
      </w:pPr>
      <w:r>
        <w:t>5.3. Сцена 2 — надувные круги и акулы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Цель игрока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Добраться через воду до круглого острова.</w:t>
            </w:r>
          </w:p>
        </w:tc>
      </w:tr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Геометрия и маршрут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Цепочка надувных кругов разного размера и расстояния. Основной маршрут всегда должен быть проходим обычным прыжком Roblox без специальных ускорений.</w:t>
            </w:r>
          </w:p>
        </w:tc>
      </w:tr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Опасности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Падение в воду убивает. Акулы плавают в воде как визуальная и контактная угроза.</w:t>
            </w:r>
          </w:p>
        </w:tc>
      </w:tr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Монеты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4–6 монет над кругами или между ними. Монеты не должны вынуждать к непредсказуемому прыжку.</w:t>
            </w:r>
          </w:p>
        </w:tc>
      </w:tr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Чекпоинт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На последней безопасной площадке первого пляжа, до первого круга.</w:t>
            </w:r>
          </w:p>
        </w:tc>
      </w:tr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Критерий завершения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Игрок ступает на круглый остров и активирует чекпоинт сцены 3.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5730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AEF0AD9-95A7-40DC-AFCB-71D038278548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73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эскиз команды</w:t>
      </w:r>
    </w:p>
    <w:p>
      <w:pPr>
        <w:pStyle w:val="Heading2"/>
      </w:pPr>
      <w:r>
        <w:t>5.4. Сцена 3 — лазерный остров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Цель игрока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Собрать желаемые монеты и пройти к выходу, избегая вращающихся лазеров.</w:t>
            </w:r>
          </w:p>
        </w:tc>
      </w:tr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Геометрия и маршрут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Круглый остров. В центре — шар. Вокруг шара вращаются 1–2 горизонтальных лазера на понятной высоте. Выход расположен на противоположной стороне.</w:t>
            </w:r>
          </w:p>
        </w:tc>
      </w:tr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Опасности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Касание лазера убивает. Падение с острова в воду убивает.</w:t>
            </w:r>
          </w:p>
        </w:tc>
      </w:tr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Монеты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5–8 монет по периметру. Для завершения сцены собирать все не требуется.</w:t>
            </w:r>
          </w:p>
        </w:tc>
      </w:tr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Чекпоинт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У входа на круглый остров.</w:t>
            </w:r>
          </w:p>
        </w:tc>
      </w:tr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Критерий завершения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Игрок достигает выхода с острова и попадает к основанию финальной пальмы.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5730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1C6BFFC-8265-4882-85B9-13C47B7932F7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73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Исходный эскиз команды</w:t>
      </w:r>
    </w:p>
    <w:p>
      <w:pPr>
        <w:pStyle w:val="Heading2"/>
      </w:pPr>
      <w:r>
        <w:t>5.5. Финал — большая пальма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Цель игрока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Подняться по круговой лестнице и завершить забег.</w:t>
            </w:r>
          </w:p>
        </w:tc>
      </w:tr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Геометрия и маршрут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Очень высокая пальма, видимая заранее. Вокруг ствола идет широкая винтовая лестница. На вершине — четко обозначенная финишная площадка.</w:t>
            </w:r>
          </w:p>
        </w:tc>
      </w:tr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Опасности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В MVP лестница безопасна. Падение вниз возвращает к чекпоинту финала, если технически возможно; иначе персонаж погибает от воды/песка и возрождается у основания.</w:t>
            </w:r>
          </w:p>
        </w:tc>
      </w:tr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Монеты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3–5 финальных монет вдоль лестницы.</w:t>
            </w:r>
          </w:p>
        </w:tc>
      </w:tr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Чекпоинт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У основания пальмы.</w:t>
            </w:r>
          </w:p>
        </w:tc>
      </w:tr>
      <w:tr>
        <w:tc>
          <w:tcPr>
            <w:tcW w:type="dxa" w:w="5112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Критерий завершения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Игрок касается финишного объекта. Таймер останавливается, управление результатом блокируется, показывается итоговый экран.</w:t>
            </w:r>
          </w:p>
        </w:tc>
      </w:tr>
    </w:tbl>
    <w:p>
      <w:pPr>
        <w:pStyle w:val="Heading1"/>
      </w:pPr>
      <w:r>
        <w:t>6. Игровые системы</w:t>
      </w:r>
    </w:p>
    <w:p>
      <w:pPr>
        <w:pStyle w:val="Heading2"/>
      </w:pPr>
      <w:r>
        <w:t>6.1. Чекпоинты</w:t>
      </w:r>
    </w:p>
    <w:p>
      <w:pPr>
        <w:pStyle w:val="ListBullet"/>
      </w:pPr>
      <w:r>
        <w:t>У каждого игрока хранится текущий чекпоинт в рамках серверной сессии.</w:t>
      </w:r>
    </w:p>
    <w:p>
      <w:pPr>
        <w:pStyle w:val="ListBullet"/>
      </w:pPr>
      <w:r>
        <w:t>Чекпоинт активируется при касании триггера.</w:t>
      </w:r>
    </w:p>
    <w:p>
      <w:pPr>
        <w:pStyle w:val="ListBullet"/>
      </w:pPr>
      <w:r>
        <w:t>Повторное касание уже активированного чекпоинта не меняет таймер и монеты.</w:t>
      </w:r>
    </w:p>
    <w:p>
      <w:pPr>
        <w:pStyle w:val="ListBullet"/>
      </w:pPr>
      <w:r>
        <w:t>После смерти персонаж появляется на текущем чекпоинте.</w:t>
      </w:r>
    </w:p>
    <w:p>
      <w:pPr>
        <w:pStyle w:val="Heading2"/>
      </w:pPr>
      <w:r>
        <w:t>6.2. Таймер</w:t>
      </w:r>
    </w:p>
    <w:p>
      <w:pPr>
        <w:pStyle w:val="ListBullet"/>
      </w:pPr>
      <w:r>
        <w:t>Сервер хранит время начала забега.</w:t>
      </w:r>
    </w:p>
    <w:p>
      <w:pPr>
        <w:pStyle w:val="ListBullet"/>
      </w:pPr>
      <w:r>
        <w:t>Клиентский интерфейс показывает текущее время в углу экрана.</w:t>
      </w:r>
    </w:p>
    <w:p>
      <w:pPr>
        <w:pStyle w:val="ListBullet"/>
      </w:pPr>
      <w:r>
        <w:t>Смерть не сбрасывает и не приостанавливает таймер.</w:t>
      </w:r>
    </w:p>
    <w:p>
      <w:pPr>
        <w:pStyle w:val="ListBullet"/>
      </w:pPr>
      <w:r>
        <w:t>Финишное время рассчитывается сервером, чтобы снизить риск подмены результата.</w:t>
      </w:r>
    </w:p>
    <w:p>
      <w:pPr>
        <w:pStyle w:val="ListBullet"/>
      </w:pPr>
      <w:r>
        <w:t>Формат MVP: минуты:секунды.сотые.</w:t>
      </w:r>
    </w:p>
    <w:p>
      <w:pPr>
        <w:pStyle w:val="Heading2"/>
      </w:pPr>
      <w:r>
        <w:t>6.3. Монеты</w:t>
      </w:r>
    </w:p>
    <w:p>
      <w:pPr>
        <w:pStyle w:val="ListBullet"/>
      </w:pPr>
      <w:r>
        <w:t>Монета собирается при касании и исчезает только для конкретного игрока.</w:t>
      </w:r>
    </w:p>
    <w:p>
      <w:pPr>
        <w:pStyle w:val="ListBullet"/>
      </w:pPr>
      <w:r>
        <w:t>Одна монета не должна засчитываться повторно в одном забеге.</w:t>
      </w:r>
    </w:p>
    <w:p>
      <w:pPr>
        <w:pStyle w:val="ListBullet"/>
      </w:pPr>
      <w:r>
        <w:t>Счетчик монет отображается рядом с таймером.</w:t>
      </w:r>
    </w:p>
    <w:p>
      <w:pPr>
        <w:pStyle w:val="ListBullet"/>
      </w:pPr>
      <w:r>
        <w:t>На финише сохраняется количество монет текущего завершенного забега.</w:t>
      </w:r>
    </w:p>
    <w:p>
      <w:pPr>
        <w:pStyle w:val="ListBullet"/>
      </w:pPr>
      <w:r>
        <w:t>При смерти уже собранные монеты сохраняются.</w:t>
      </w:r>
    </w:p>
    <w:p>
      <w:pPr>
        <w:pStyle w:val="Heading2"/>
      </w:pPr>
      <w:r>
        <w:t>6.4. Опасности</w:t>
      </w:r>
    </w:p>
    <w:p>
      <w:pPr>
        <w:pStyle w:val="ListBullet"/>
      </w:pPr>
      <w:r>
        <w:t>Все опасности используют единый интерфейс/тег Hazard.</w:t>
      </w:r>
    </w:p>
    <w:p>
      <w:pPr>
        <w:pStyle w:val="ListBullet"/>
      </w:pPr>
      <w:r>
        <w:t>Результат контакта: здоровье персонажа становится 0.</w:t>
      </w:r>
    </w:p>
    <w:p>
      <w:pPr>
        <w:pStyle w:val="ListBullet"/>
      </w:pPr>
      <w:r>
        <w:t>Опасности не должны вызывать повторные события после смерти.</w:t>
      </w:r>
    </w:p>
    <w:p>
      <w:pPr>
        <w:pStyle w:val="ListBullet"/>
      </w:pPr>
      <w:r>
        <w:t>Движущиеся препятствия должны быть предсказуемыми и циклическими.</w:t>
      </w:r>
    </w:p>
    <w:p>
      <w:pPr>
        <w:pStyle w:val="Heading2"/>
      </w:pPr>
      <w:r>
        <w:t>6.5. Результаты и лидерборды</w:t>
      </w:r>
    </w:p>
    <w:p>
      <w:pPr>
        <w:pStyle w:val="ListBullet"/>
      </w:pPr>
      <w:r>
        <w:t>После финиша показываются время и монеты.</w:t>
      </w:r>
    </w:p>
    <w:p>
      <w:pPr>
        <w:pStyle w:val="ListBullet"/>
      </w:pPr>
      <w:r>
        <w:t>Таблица времени сортируется по возрастанию.</w:t>
      </w:r>
    </w:p>
    <w:p>
      <w:pPr>
        <w:pStyle w:val="ListBullet"/>
      </w:pPr>
      <w:r>
        <w:t>Таблица монет сортируется по убыванию; при равенстве выше игрок с лучшим временем.</w:t>
      </w:r>
    </w:p>
    <w:p>
      <w:pPr>
        <w:pStyle w:val="ListBullet"/>
      </w:pPr>
      <w:r>
        <w:t>Для MVP достаточно личного лучшего результата и глобального топ-10, если DataStore доступен.</w:t>
      </w:r>
    </w:p>
    <w:p>
      <w:pPr>
        <w:pStyle w:val="ListBullet"/>
      </w:pPr>
      <w:r>
        <w:t>Незавершенные забеги в таблицу не попадают.</w:t>
      </w:r>
    </w:p>
    <w:p>
      <w:pPr>
        <w:pStyle w:val="Heading1"/>
      </w:pPr>
      <w:r>
        <w:t>7. Интерфейс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27184"/>
          </w:tcPr>
          <w:p>
            <w:r/>
            <w:r>
              <w:rPr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2556"/>
            <w:vAlign w:val="center"/>
            <w:shd w:fill="127184"/>
          </w:tcPr>
          <w:p>
            <w:r/>
            <w:r>
              <w:rPr>
                <w:b/>
                <w:color w:val="FFFFFF"/>
                <w:sz w:val="16"/>
              </w:rPr>
              <w:t>Место</w:t>
            </w:r>
          </w:p>
        </w:tc>
        <w:tc>
          <w:tcPr>
            <w:tcW w:type="dxa" w:w="2556"/>
            <w:vAlign w:val="center"/>
            <w:shd w:fill="127184"/>
          </w:tcPr>
          <w:p>
            <w:r/>
            <w:r>
              <w:rPr>
                <w:b/>
                <w:color w:val="FFFFFF"/>
                <w:sz w:val="16"/>
              </w:rPr>
              <w:t>Состояния</w:t>
            </w:r>
          </w:p>
        </w:tc>
        <w:tc>
          <w:tcPr>
            <w:tcW w:type="dxa" w:w="2556"/>
            <w:vAlign w:val="center"/>
            <w:shd w:fill="127184"/>
          </w:tcPr>
          <w:p>
            <w:r/>
            <w:r>
              <w:rPr>
                <w:b/>
                <w:color w:val="FFFFFF"/>
                <w:sz w:val="16"/>
              </w:rPr>
              <w:t>Минимальное содержание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Таймер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Верхний угол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Идет / остановлен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00:00.00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Монеты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Рядом с таймером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0…N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Иконка монеты + число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Название сцены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Кратко по входу в сцену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Появляется и исчезает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Например: «Горячий пляж»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Итоговый экран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По центру после финиша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Модальный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Время, монеты, личный рекорд, кнопка повторить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Таблица рекордов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В стартовой/финальной зоне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Постоянно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Топ-10 по времени и монетам</w:t>
            </w:r>
          </w:p>
        </w:tc>
      </w:tr>
    </w:tbl>
    <w:p>
      <w:pPr>
        <w:pStyle w:val="Heading1"/>
      </w:pPr>
      <w:r>
        <w:t>8. Рекомендуемая техническая структура</w:t>
      </w:r>
    </w:p>
    <w:p>
      <w:r>
        <w:t>Структура дана как стартовая рекомендация для Roblox Studio и Codex. Ее можно изменить, сохранив границы ответственности.</w:t>
      </w:r>
    </w:p>
    <w:p>
      <w:r>
        <w:rPr>
          <w:rFonts w:ascii="Consolas" w:hAnsi="Consolas"/>
          <w:sz w:val="16"/>
        </w:rPr>
        <w:t>ReplicatedStorage</w:t>
        <w:br/>
        <w:t xml:space="preserve">  Remotes</w:t>
        <w:br/>
        <w:t xml:space="preserve">    RunStarted</w:t>
        <w:br/>
        <w:t xml:space="preserve">    CheckpointReached</w:t>
        <w:br/>
        <w:t xml:space="preserve">    CoinCollected</w:t>
        <w:br/>
        <w:t xml:space="preserve">    RunFinished</w:t>
        <w:br/>
        <w:t xml:space="preserve">  Shared</w:t>
        <w:br/>
        <w:t xml:space="preserve">    Config</w:t>
        <w:br/>
        <w:t xml:space="preserve">    SceneDefinitions</w:t>
        <w:br/>
        <w:t>ServerScriptService</w:t>
        <w:br/>
        <w:t xml:space="preserve">  GameSessionService</w:t>
        <w:br/>
        <w:t xml:space="preserve">  CheckpointService</w:t>
        <w:br/>
        <w:t xml:space="preserve">  CoinService</w:t>
        <w:br/>
        <w:t xml:space="preserve">  LeaderboardService</w:t>
        <w:br/>
        <w:t xml:space="preserve">  HazardService</w:t>
        <w:br/>
        <w:t>StarterPlayer</w:t>
        <w:br/>
        <w:t xml:space="preserve">  StarterPlayerScripts</w:t>
        <w:br/>
        <w:t xml:space="preserve">    HUDController</w:t>
        <w:br/>
        <w:t>StarterGui</w:t>
        <w:br/>
        <w:t xml:space="preserve">  HUD</w:t>
        <w:br/>
        <w:t>Workspace</w:t>
        <w:br/>
        <w:t xml:space="preserve">  StartZone</w:t>
        <w:br/>
        <w:t xml:space="preserve">  Scenes</w:t>
        <w:br/>
        <w:t xml:space="preserve">    Scene01_Beach</w:t>
        <w:br/>
        <w:t xml:space="preserve">    Scene02_Rings</w:t>
        <w:br/>
        <w:t xml:space="preserve">    Scene03_Lasers</w:t>
        <w:br/>
        <w:t xml:space="preserve">    FinalPalm</w:t>
        <w:br/>
        <w:t xml:space="preserve">  Checkpoints</w:t>
        <w:br/>
        <w:t xml:space="preserve">  Coins</w:t>
        <w:br/>
        <w:t xml:space="preserve">  Hazards</w:t>
      </w:r>
    </w:p>
    <w:p>
      <w:pPr>
        <w:pStyle w:val="ListBullet"/>
      </w:pPr>
      <w:r>
        <w:t>Сервер является источником истины для начала/финиша, чекпоинта, монет и результатов.</w:t>
      </w:r>
    </w:p>
    <w:p>
      <w:pPr>
        <w:pStyle w:val="ListBullet"/>
      </w:pPr>
      <w:r>
        <w:t>Клиент отвечает за HUD и визуальные эффекты, но не подтверждает результат самостоятельно.</w:t>
      </w:r>
    </w:p>
    <w:p>
      <w:pPr>
        <w:pStyle w:val="ListBullet"/>
      </w:pPr>
      <w:r>
        <w:t>Объекты сцен желательно размечать CollectionService-тегами: Checkpoint, Coin, Hazard, Finish.</w:t>
      </w:r>
    </w:p>
    <w:p>
      <w:pPr>
        <w:pStyle w:val="ListBullet"/>
      </w:pPr>
      <w:r>
        <w:t>Сначала реализовать серый прототип из примитивов; художественные модели подключать после прохождения полного цикла.</w:t>
      </w:r>
    </w:p>
    <w:p>
      <w:pPr>
        <w:pStyle w:val="Heading1"/>
      </w:pPr>
      <w:r>
        <w:t>9. Минимальная модель данных игрока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3408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3408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RunActive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Есть ли активный забег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RunStartedAt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number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Серверная отметка начала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CurrentCheckpoint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Идентификатор последнего чекпоинта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CollectedCoins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set/list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Уникальные монеты текущего забега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CoinCount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Количество монет текущего забега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BestTimeMs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Лучшее завершенное время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BestCoinCount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Лучший результат по монетам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BestCoinRunTimeMs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Время забега, связанного с лучшим результатом по монетам</w:t>
            </w:r>
          </w:p>
        </w:tc>
      </w:tr>
    </w:tbl>
    <w:p>
      <w:pPr>
        <w:pStyle w:val="Heading1"/>
      </w:pPr>
      <w:r>
        <w:t>10. Порядок разработки</w:t>
      </w:r>
    </w:p>
    <w:p>
      <w:r>
        <w:rPr>
          <w:b/>
        </w:rPr>
        <w:t>Итерация 1 — сквозной серый прототип</w:t>
      </w:r>
      <w:r>
        <w:br/>
        <w:t>Создать старт, три простых сцены и пальму из блоков. Добиться полного прохождения без UI и сохранения.</w:t>
      </w:r>
    </w:p>
    <w:p>
      <w:r>
        <w:rPr>
          <w:b/>
        </w:rPr>
        <w:t>Итерация 2 — жизненный цикл забега</w:t>
      </w:r>
      <w:r>
        <w:br/>
        <w:t>Добавить стартовую линию, чекпоинты, смерть и респаун, серверный таймер, финиш.</w:t>
      </w:r>
    </w:p>
    <w:p>
      <w:r>
        <w:rPr>
          <w:b/>
        </w:rPr>
        <w:t>Итерация 3 — монеты и HUD</w:t>
      </w:r>
      <w:r>
        <w:br/>
        <w:t>Добавить уникальные монеты, счетчик и таймер в интерфейсе.</w:t>
      </w:r>
    </w:p>
    <w:p>
      <w:r>
        <w:rPr>
          <w:b/>
        </w:rPr>
        <w:t>Итерация 4 — препятствия</w:t>
      </w:r>
      <w:r>
        <w:br/>
        <w:t>Добавить человечков, акул и вращающиеся лазеры. Настроить скорость и безопасные интервалы.</w:t>
      </w:r>
    </w:p>
    <w:p>
      <w:r>
        <w:rPr>
          <w:b/>
        </w:rPr>
        <w:t>Итерация 5 — результаты</w:t>
      </w:r>
      <w:r>
        <w:br/>
        <w:t>Добавить итоговый экран, повторный запуск, личные рекорды и топ-10.</w:t>
      </w:r>
    </w:p>
    <w:p>
      <w:r>
        <w:rPr>
          <w:b/>
        </w:rPr>
        <w:t>Итерация 6 — художественная замена</w:t>
      </w:r>
      <w:r>
        <w:br/>
        <w:t>Заменить блоки на лежаки, круги, остров, шар, пальму; добавить воду, лес и декор.</w:t>
      </w:r>
    </w:p>
    <w:p>
      <w:r>
        <w:rPr>
          <w:b/>
        </w:rPr>
        <w:t>Итерация 7 — семейный плейтест</w:t>
      </w:r>
      <w:r>
        <w:br/>
        <w:t>Проверить игру на ПК, телефоне и планшете; исправить сложность, камеру и управление.</w:t>
      </w:r>
    </w:p>
    <w:p>
      <w:pPr>
        <w:pStyle w:val="Heading1"/>
      </w:pPr>
      <w:r>
        <w:t>11. Definition of Done для MVP</w:t>
      </w:r>
    </w:p>
    <w:p>
      <w:pPr>
        <w:pStyle w:val="ListBullet"/>
      </w:pPr>
      <w:r>
        <w:t>☐ Новый игрок может пройти игру от старта до вершины пальмы без пояснений разработчика.</w:t>
      </w:r>
    </w:p>
    <w:p>
      <w:pPr>
        <w:pStyle w:val="ListBullet"/>
      </w:pPr>
      <w:r>
        <w:t>☐ Все три сцены проходимы на стандартном мобильном управлении Roblox.</w:t>
      </w:r>
    </w:p>
    <w:p>
      <w:pPr>
        <w:pStyle w:val="ListBullet"/>
      </w:pPr>
      <w:r>
        <w:t>☐ Каждая опасность надежно возвращает игрока на начало текущей сцены.</w:t>
      </w:r>
    </w:p>
    <w:p>
      <w:pPr>
        <w:pStyle w:val="ListBullet"/>
      </w:pPr>
      <w:r>
        <w:t>☐ Таймер продолжает идти после любой смерти и останавливается только на финише.</w:t>
      </w:r>
    </w:p>
    <w:p>
      <w:pPr>
        <w:pStyle w:val="ListBullet"/>
      </w:pPr>
      <w:r>
        <w:t>☐ Монета засчитывается не более одного раза за забег и сохраняется после смерти.</w:t>
      </w:r>
    </w:p>
    <w:p>
      <w:pPr>
        <w:pStyle w:val="ListBullet"/>
      </w:pPr>
      <w:r>
        <w:t>☐ Игрок может закончить игру, не собрав все монеты.</w:t>
      </w:r>
    </w:p>
    <w:p>
      <w:pPr>
        <w:pStyle w:val="ListBullet"/>
      </w:pPr>
      <w:r>
        <w:t>☐ После финиша показываются итоговое время и число монет.</w:t>
      </w:r>
    </w:p>
    <w:p>
      <w:pPr>
        <w:pStyle w:val="ListBullet"/>
      </w:pPr>
      <w:r>
        <w:t>☐ Повторный запуск создает новый чистый забег.</w:t>
      </w:r>
    </w:p>
    <w:p>
      <w:pPr>
        <w:pStyle w:val="ListBullet"/>
      </w:pPr>
      <w:r>
        <w:t>☐ Результаты двух игроков на одном сервере не смешиваются.</w:t>
      </w:r>
    </w:p>
    <w:p>
      <w:pPr>
        <w:pStyle w:val="ListBullet"/>
      </w:pPr>
      <w:r>
        <w:t>☐ Игра протестирована минимум на одном Windows-компьютере и одном планшете/телефоне.</w:t>
      </w:r>
    </w:p>
    <w:p>
      <w:pPr>
        <w:pStyle w:val="ListBullet"/>
      </w:pPr>
      <w:r>
        <w:t>☐ Нет известных ошибок, позволяющих пропустить сцену, остановить таймер или бесконечно собирать одну монету.</w:t>
      </w:r>
    </w:p>
    <w:p>
      <w:pPr>
        <w:pStyle w:val="Heading1"/>
      </w:pPr>
      <w:r>
        <w:t>12. Значения для первого прототипа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3408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Стартовое значение</w:t>
            </w:r>
          </w:p>
        </w:tc>
        <w:tc>
          <w:tcPr>
            <w:tcW w:type="dxa" w:w="3408"/>
            <w:vAlign w:val="center"/>
            <w:shd w:fill="127184"/>
          </w:tcPr>
          <w:p>
            <w:r/>
            <w:r>
              <w:rPr>
                <w:b/>
                <w:color w:val="FFFFFF"/>
                <w:sz w:val="18"/>
              </w:rPr>
              <w:t>Примечание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Общее число монет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15–24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Уточнить после постройки сцен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Человечки в сцене 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2–3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Движение туда-сюда по линии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Лазеры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1–2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Начать с одного, второй добавить после теста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Скорость оборота лазера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 оборот за 5–7 секунд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Должно быть читаемо новичком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Среднее время сцены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30–60 секунд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Без учета смертей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Высота пальмы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Достаточная для 20–40 секунд подъема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Не растягивать финал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Размер топа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10 игроков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По времени и монетам</w:t>
            </w:r>
          </w:p>
        </w:tc>
      </w:tr>
    </w:tbl>
    <w:p>
      <w:pPr>
        <w:pStyle w:val="Heading1"/>
      </w:pPr>
      <w:r>
        <w:t>13. Ключевые риски разработки</w:t>
      </w:r>
    </w:p>
    <w:p>
      <w:r>
        <w:rPr>
          <w:b/>
        </w:rPr>
        <w:t xml:space="preserve">Физика движущихся объектов: </w:t>
      </w:r>
      <w:r>
        <w:t>Не использовать свободную физику для критичных платформ. Лазеры и NPC двигать предсказуемо по Tween/скрипту.</w:t>
      </w:r>
    </w:p>
    <w:p>
      <w:r>
        <w:rPr>
          <w:b/>
        </w:rPr>
        <w:t xml:space="preserve">Мобильная сложность: </w:t>
      </w:r>
      <w:r>
        <w:t>Размеры лежаков и кругов проверять на планшете с первых итераций.</w:t>
      </w:r>
    </w:p>
    <w:p>
      <w:r>
        <w:rPr>
          <w:b/>
        </w:rPr>
        <w:t xml:space="preserve">Читеры в лидерборде: </w:t>
      </w:r>
      <w:r>
        <w:t>Финишное время, монеты и порядок чекпоинтов проверять на сервере.</w:t>
      </w:r>
    </w:p>
    <w:p>
      <w:r>
        <w:rPr>
          <w:b/>
        </w:rPr>
        <w:t xml:space="preserve">Слишком длинный уровень: </w:t>
      </w:r>
      <w:r>
        <w:t>Сохранить MVP в пределах 3–6 минут первого успешного прохождения.</w:t>
      </w:r>
    </w:p>
    <w:p>
      <w:r>
        <w:rPr>
          <w:b/>
        </w:rPr>
        <w:t xml:space="preserve">Потеря детского стиля: </w:t>
      </w:r>
      <w:r>
        <w:t>Не заменять рисунки на generic realistic assets; сохранить простоту форм и яркие цвета.</w:t>
      </w:r>
    </w:p>
    <w:p>
      <w:pPr>
        <w:pStyle w:val="Heading1"/>
      </w:pPr>
      <w:r>
        <w:t>14. После MVP</w:t>
      </w:r>
    </w:p>
    <w:p>
      <w:pPr>
        <w:pStyle w:val="ListBullet"/>
      </w:pPr>
      <w:r>
        <w:t>SUP-доски под грозовыми тучами и периодические молнии.</w:t>
      </w:r>
    </w:p>
    <w:p>
      <w:pPr>
        <w:pStyle w:val="ListBullet"/>
      </w:pPr>
      <w:r>
        <w:t>Пляж с падающими кокосами и бегающими человечками.</w:t>
      </w:r>
    </w:p>
    <w:p>
      <w:pPr>
        <w:pStyle w:val="ListBullet"/>
      </w:pPr>
      <w:r>
        <w:t>Спиральная воронка как переход между сценами.</w:t>
      </w:r>
    </w:p>
    <w:p>
      <w:pPr>
        <w:pStyle w:val="ListBullet"/>
      </w:pPr>
      <w:r>
        <w:t>Зыбучий песок с четырьмя бросаемыми пляжными предметами.</w:t>
      </w:r>
    </w:p>
    <w:p>
      <w:pPr>
        <w:pStyle w:val="ListBullet"/>
      </w:pPr>
      <w:r>
        <w:t>Косметические награды, достижения и сезонные таблицы рекордов.</w:t>
      </w:r>
    </w:p>
    <w:p>
      <w:pPr>
        <w:pStyle w:val="Heading1"/>
      </w:pPr>
      <w:r>
        <w:t>Приложение A. Эскизы будущих сцен</w:t>
      </w:r>
    </w:p>
    <w:p>
      <w:r>
        <w:t>Эти сцены утверждены как дальнейшее развитие, но исключены из MVP, чтобы быстрее получить работающую игру.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852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D89AA78E-65E7-4A88-9E72-7493FE76AA47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5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SUP-доски и молнии — будущая сцена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852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BD0DC99A-8B8E-483D-AA4C-83B20CF13569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5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Пляж с пальмами и падающими кокосами — будущая сцена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852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C0965D4-8FCB-4822-90D2-C67315E8AF52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5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Спиральная воронка — будущий переход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852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D9108AB-3FAB-42B5-AB99-515FCF8670B1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5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Зыбучий песок и бросаемые предметы — будущая сложная механика</w:t>
      </w:r>
    </w:p>
    <w:p>
      <w:pPr>
        <w:jc w:val="center"/>
      </w:pPr>
      <w:r>
        <w:rPr>
          <w:b/>
          <w:color w:val="125D72"/>
        </w:rPr>
        <w:t>Документ готов к использованию как исходное задание для Roblox Studio, Codex и семейных плейтестов.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Рабочий документ для разработки · версия 1.0 · 13.07.2026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ПЛЯЖНЫЙ ОББИ  |  MVP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5D7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78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5D72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A5A5A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Relationship Id="rId17" Type="http://schemas.openxmlformats.org/officeDocument/2006/relationships/image" Target="media/image7.jpeg"/><Relationship Id="rId18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Пляжный Обби — MVP Specification</dc:title>
  <dc:subject>Спецификация MVP для Roblox</dc:subject>
  <dc:creator>JEMEL Family Games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